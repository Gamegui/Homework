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  <w:jc w:val="center"/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Федеральное государственное автономное образовательное учреждение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высшего профессионального образования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«Омский государственный технический университет»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Кафедра «Математические методы и информационные технологии в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экономике»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Times New Roman" w:hAnsi="Times New Roman"/>
          <w:b/>
          <w:sz w:val="28"/>
        </w:rPr>
        <w:t>Лабораторная  работа № 1.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right"/>
      </w:pPr>
      <w:r>
        <w:rPr>
          <w:rFonts w:ascii="Times New Roman" w:hAnsi="Times New Roman"/>
          <w:sz w:val="24"/>
        </w:rPr>
        <w:t>Выполнил: студент гр. ПИ-262</w:t>
      </w:r>
    </w:p>
    <w:p>
      <w:pPr>
        <w:spacing w:after="120"/>
        <w:jc w:val="right"/>
      </w:pPr>
      <w:r>
        <w:rPr>
          <w:rFonts w:ascii="Times New Roman" w:hAnsi="Times New Roman"/>
          <w:b/>
          <w:sz w:val="24"/>
        </w:rPr>
        <w:t>Романов Даниил Александрович</w:t>
      </w:r>
    </w:p>
    <w:p>
      <w:pPr>
        <w:jc w:val="right"/>
      </w:pPr>
      <w:r>
        <w:rPr>
          <w:rFonts w:ascii="Times New Roman" w:hAnsi="Times New Roman"/>
          <w:sz w:val="24"/>
        </w:rPr>
        <w:t>Проверил: _____________________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Times New Roman" w:hAnsi="Times New Roman"/>
          <w:sz w:val="24"/>
        </w:rPr>
        <w:t>Омск – 2026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Файл 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 w:val="clear"/>
            <w:tcBorders>
              <w:left w:val="single" w:sz="4" w:space="0" w:color="D0D7DE"/>
              <w:top w:val="single" w:sz="4" w:space="0" w:color="D0D7DE"/>
              <w:right w:val="single" w:sz="4" w:space="0" w:color="D0D7DE"/>
              <w:bottom w:val="single" w:sz="4" w:space="0" w:color="D0D7DE"/>
            </w:tcBorders>
          </w:tcPr>
          <w:p>
            <w:pPr>
              <w:spacing w:before="80" w:after="80" w:line="240" w:lineRule="auto"/>
              <w:ind w:left="120" w:right="120"/>
            </w:pPr>
            <w:r>
              <w:rPr>
                <w:rFonts w:ascii="Consolas" w:hAnsi="Consolas"/>
                <w:color w:val="24292E"/>
                <w:sz w:val="16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&lt;title&gt;Мои игры&lt;/title&gt;</w:t>
              <w:br/>
              <w:t xml:space="preserve">    &lt;link rel="stylesheet" href="main.css"&gt;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&lt;div class="container header"&gt;</w:t>
              <w:br/>
              <w:t xml:space="preserve">            &lt;b&gt;MY GAMES&lt;/b&gt;</w:t>
              <w:br/>
              <w:t xml:space="preserve">            &lt;nav&gt;</w:t>
              <w:br/>
              <w:t xml:space="preserve">                &lt;a href="#about"&gt;главная&lt;/a&gt;</w:t>
              <w:br/>
              <w:t xml:space="preserve">                &lt;a href="#list"&gt;список&lt;/a&gt;</w:t>
              <w:br/>
              <w:t xml:space="preserve">                &lt;a href="#table"&gt;таблица&lt;/a&gt;</w:t>
              <w:br/>
              <w:t xml:space="preserve">                &lt;a href="#contact"&gt;контакты&lt;/a&gt;</w:t>
              <w:br/>
              <w:t xml:space="preserve">            &lt;/nav&gt;</w:t>
              <w:br/>
              <w:t xml:space="preserve">        &lt;/div&gt;</w:t>
              <w:br/>
              <w:t xml:space="preserve">    &lt;/header&gt;</w:t>
              <w:br/>
              <w:br/>
              <w:t xml:space="preserve">    &lt;main class="container"&gt;</w:t>
              <w:br/>
              <w:t xml:space="preserve">        &lt;!-- 1 секция --&gt;</w:t>
              <w:br/>
              <w:t xml:space="preserve">        &lt;section id="about" class="hero"&gt;</w:t>
              <w:br/>
              <w:t xml:space="preserve">            &lt;div&gt;</w:t>
              <w:br/>
              <w:t xml:space="preserve">                &lt;h1&gt;Игры, в которые я зависаю&lt;/h1&gt;</w:t>
              <w:br/>
              <w:t xml:space="preserve">                &lt;p&gt;Тут только то, во что реально играю: Factorio, Dota, Minecraft и остальное. Без воды.&lt;/p&gt;</w:t>
              <w:br/>
              <w:t xml:space="preserve">            &lt;/div&gt;</w:t>
              <w:br/>
              <w:t xml:space="preserve">            &lt;img src="images/games.jpg" alt="игровой сетап"&gt;</w:t>
              <w:br/>
              <w:t xml:space="preserve">        &lt;/section&gt;</w:t>
              <w:br/>
              <w:br/>
              <w:t xml:space="preserve">        &lt;!-- 2 секция список --&gt;</w:t>
              <w:br/>
              <w:t xml:space="preserve">        &lt;section id="list"&gt;</w:t>
              <w:br/>
              <w:t xml:space="preserve">            &lt;h2&gt;Любимые игры&lt;/h2&gt;</w:t>
              <w:br/>
              <w:t xml:space="preserve">            &lt;ul&gt;</w:t>
              <w:br/>
              <w:t xml:space="preserve">                &lt;li&gt;&lt;b&gt;Factorio&lt;/b&gt; — завод должен расти. 3000 часов, до сих пор не надоело.&lt;/li&gt;</w:t>
              <w:br/>
              <w:t xml:space="preserve">                &lt;li&gt;&lt;b&gt;Dota 2&lt;/b&gt; — 1700 часов боли и кайфа. Rubick mid.&lt;/li&gt;</w:t>
              <w:br/>
              <w:t xml:space="preserve">                &lt;li&gt;&lt;b&gt;Icarus&lt;/b&gt; — выживалка на чужой планете, красиво и сложно.&lt;/li&gt;</w:t>
              <w:br/>
              <w:t xml:space="preserve">                &lt;li&gt;&lt;b&gt;No Man's Sky&lt;/b&gt; — космос, исследование, чилл.&lt;/li&gt;</w:t>
              <w:br/>
              <w:t xml:space="preserve">                &lt;li&gt;&lt;b&gt;Minecraft&lt;/b&gt; — классика. Ваниль + моды.&lt;/li&gt;</w:t>
              <w:br/>
              <w:t xml:space="preserve">                &lt;li&gt;&lt;b&gt;The Binding of Isaac&lt;/b&gt; — рогалик, каждый забег разный.&lt;/li&gt;</w:t>
              <w:br/>
              <w:t xml:space="preserve">                &lt;li&gt;&lt;b&gt;RimWorld&lt;/b&gt; — колония, истории, жесть.&lt;/li&gt;</w:t>
              <w:br/>
              <w:t xml:space="preserve">                &lt;li&gt;&lt;b&gt;Мир Танков&lt;/b&gt; — иногда захожу пострелять.&lt;/li&gt;</w:t>
              <w:br/>
              <w:t xml:space="preserve">            &lt;/ul&gt;</w:t>
              <w:br/>
              <w:t xml:space="preserve">        &lt;/section&gt;</w:t>
              <w:br/>
              <w:br/>
              <w:t xml:space="preserve">        &lt;!-- 3 секция таблица --&gt;</w:t>
              <w:br/>
              <w:t xml:space="preserve">        &lt;section id="table"&gt;</w:t>
              <w:br/>
              <w:t xml:space="preserve">            &lt;h2&gt;Во что сколько&lt;/h2&gt;</w:t>
              <w:br/>
              <w:t xml:space="preserve">            &lt;div class="table-wrap"&gt;</w:t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&lt;th&gt;Игра&lt;/th&gt;</w:t>
              <w:br/>
              <w:t xml:space="preserve">                            &lt;th&gt;Жанр&lt;/th&gt;</w:t>
              <w:br/>
              <w:t xml:space="preserve">                            &lt;th&gt;Часов&lt;/th&gt;</w:t>
              <w:br/>
              <w:t xml:space="preserve">                            &lt;th&gt;Оценка&lt;/th&gt;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&lt;tr&gt;&lt;td&gt;Factorio&lt;/td&gt;&lt;td&gt;Стратегия / Автоматизация&lt;/td&gt;&lt;td&gt;3000&lt;/td&gt;&lt;td&gt;10/10&lt;/td&gt;&lt;/tr&gt;</w:t>
              <w:br/>
              <w:t xml:space="preserve">                        &lt;tr&gt;&lt;td&gt;Dota 2&lt;/td&gt;&lt;td&gt;MOBA&lt;/td&gt;&lt;td&gt;1700&lt;/td&gt;&lt;td&gt;9/10&lt;/td&gt;&lt;/tr&gt;</w:t>
              <w:br/>
              <w:t xml:space="preserve">                        &lt;tr&gt;&lt;td&gt;Minecraft&lt;/td&gt;&lt;td&gt;Песочница&lt;/td&gt;&lt;td&gt;800&lt;/td&gt;&lt;td&gt;10/10&lt;/td&gt;&lt;/tr&gt;</w:t>
              <w:br/>
              <w:t xml:space="preserve">                        &lt;tr&gt;&lt;td&gt;RimWorld&lt;/td&gt;&lt;td&gt;Симулятор колонии&lt;/td&gt;&lt;td&gt;250&lt;/td&gt;&lt;td&gt;9/10&lt;/td&gt;&lt;/tr&gt;</w:t>
              <w:br/>
              <w:t xml:space="preserve">                        &lt;tr&gt;&lt;td&gt;No Man's Sky&lt;/td&gt;&lt;td&gt;Космос / Выживание&lt;/td&gt;&lt;td&gt;120&lt;/td&gt;&lt;td&gt;8/10&lt;/td&gt;&lt;/tr&gt;</w:t>
              <w:br/>
              <w:t xml:space="preserve">                        &lt;tr&gt;&lt;td&gt;The Binding of Isaac&lt;/td&gt;&lt;td&gt;Рогалик&lt;/td&gt;&lt;td&gt;300&lt;/td&gt;&lt;td&gt;9/10&lt;/td&gt;&lt;/tr&gt;</w:t>
              <w:br/>
              <w:t xml:space="preserve">                        &lt;tr&gt;&lt;td&gt;Icarus&lt;/td&gt;&lt;td&gt;Выживание&lt;/td&gt;&lt;td&gt;60&lt;/td&gt;&lt;td&gt;7/10&lt;/td&gt;&lt;/tr&gt;</w:t>
              <w:br/>
              <w:t xml:space="preserve">                        &lt;tr&gt;&lt;td&gt;Мир Танков&lt;/td&gt;&lt;td&gt;Шутер / Танки&lt;/td&gt;&lt;td&gt;400&lt;/td&gt;&lt;td&gt;7/10&lt;/td&gt;&lt;/tr&gt;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t xml:space="preserve">        &lt;/section&gt;</w:t>
              <w:br/>
              <w:br/>
              <w:t xml:space="preserve">        &lt;!-- 4 секция контакты --&gt;</w:t>
              <w:br/>
              <w:t xml:space="preserve">        &lt;section id="contact"&gt;</w:t>
              <w:br/>
              <w:t xml:space="preserve">            &lt;h2&gt;Контакты&lt;/h2&gt;</w:t>
              <w:br/>
              <w:t xml:space="preserve">            &lt;div class="contacts"&gt;</w:t>
              <w:br/>
              <w:t xml:space="preserve">                &lt;a href="https://google.com" target="_blank"&gt;google.com — внешний сайт&lt;/a&gt;</w:t>
              <w:br/>
              <w:t xml:space="preserve">                &lt;a href="mailto:games@example.com"&gt;games@example.com — почта&lt;/a&gt;</w:t>
              <w:br/>
              <w:t xml:space="preserve">                &lt;a href="tel:+79991234567"&gt;+7 999 123-45-67 — телефон&lt;/a&gt;</w:t>
              <w:br/>
              <w:t xml:space="preserve">            &lt;/div&gt;</w:t>
              <w:br/>
              <w:t xml:space="preserve">        &lt;/section&gt;</w:t>
              <w:br/>
              <w:t xml:space="preserve">    &lt;/main&gt;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40"/>
      </w:pPr>
    </w:p>
    <w:p>
      <w:pPr>
        <w:spacing w:before="240" w:after="160"/>
        <w:jc w:val="center"/>
      </w:pPr>
      <w:r>
        <w:rPr>
          <w:rFonts w:ascii="Times New Roman" w:hAnsi="Times New Roman"/>
          <w:b/>
          <w:sz w:val="26"/>
        </w:rPr>
        <w:t>Файл main.css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 w:val="clear"/>
            <w:tcBorders>
              <w:left w:val="single" w:sz="4" w:space="0" w:color="D0D7DE"/>
              <w:top w:val="single" w:sz="4" w:space="0" w:color="D0D7DE"/>
              <w:right w:val="single" w:sz="4" w:space="0" w:color="D0D7DE"/>
              <w:bottom w:val="single" w:sz="4" w:space="0" w:color="D0D7DE"/>
            </w:tcBorders>
          </w:tcPr>
          <w:p>
            <w:pPr>
              <w:spacing w:before="80" w:after="80" w:line="240" w:lineRule="auto"/>
              <w:ind w:left="120" w:right="120"/>
            </w:pPr>
            <w:r>
              <w:rPr>
                <w:rFonts w:ascii="Consolas" w:hAnsi="Consolas"/>
                <w:color w:val="24292E"/>
                <w:sz w:val="16"/>
              </w:rPr>
              <w:t>* { margin: 0; padding: 0; box-sizing: border-box; }</w:t>
              <w:br/>
              <w:t>html { scroll-behavior: smooth; scroll-padding-top: 60px; }</w:t>
              <w:br/>
              <w:t>body { font-family: system-ui, sans-serif; background: #0f0f0f; color: #eee; line-height: 1.6; }</w:t>
              <w:br/>
              <w:br/>
              <w:t>.container { max-width: 800px; margin: 0 auto; padding: 0 20px; }</w:t>
              <w:br/>
              <w:br/>
              <w:t>/* header */</w:t>
              <w:br/>
              <w:t>header { position: sticky; top: 0; background: #0f0f0f; border-bottom: 1px solid #222; z-index: 10; }</w:t>
              <w:br/>
              <w:t>.header { display: flex; justify-content: space-between; align-items: center; height: 56px; }</w:t>
              <w:br/>
              <w:t>nav { display: flex; gap: 16px; }</w:t>
              <w:br/>
              <w:t>nav a { color: #888; text-decoration: none; font-size: 14px; }</w:t>
              <w:br/>
              <w:t>nav a:hover { color: #fff; }</w:t>
              <w:br/>
              <w:br/>
              <w:t>/* sections */</w:t>
              <w:br/>
              <w:t>section { padding: 48px 0; border-bottom: 1px solid #1a1a1a; }</w:t>
              <w:br/>
              <w:t>h1 { font-size: 32px; line-height: 1.1; margin-bottom: 12px; }</w:t>
              <w:br/>
              <w:t>h2 { font-size: 20px; margin-bottom: 16px; }</w:t>
              <w:br/>
              <w:t>.hero { display: grid; grid-template-columns: 1fr 0.8fr; gap: 24px; align-items: center; }</w:t>
              <w:br/>
              <w:t>.hero p { color: #888; }</w:t>
              <w:br/>
              <w:t>.hero img { width: 100%; height: 240px; object-fit: cover; border-radius: 12px; border: 1px solid #222; }</w:t>
              <w:br/>
              <w:br/>
              <w:t>/* list */</w:t>
              <w:br/>
              <w:t>ul { list-style: none; display: flex; flex-direction: column; gap: 8px; }</w:t>
              <w:br/>
              <w:t>ul li { background: #181818; border: 1px solid #222; padding: 14px 16px; border-radius: 10px; font-size: 14px; }</w:t>
              <w:br/>
              <w:t>ul li b { color: #fff; }</w:t>
              <w:br/>
              <w:br/>
              <w:t>/* table */</w:t>
              <w:br/>
              <w:t>.table-wrap { border: 1px solid #222; border-radius: 12px; overflow: auto; }</w:t>
              <w:br/>
              <w:t>table { width: 100%; border-collapse: collapse; min-width: 600px; }</w:t>
              <w:br/>
              <w:t>th { text-align: left; font-size: 11px; color: #666; text-transform: uppercase; letter-spacing: 0.06em; padding: 12px 14px; border-bottom: 1px solid #222; }</w:t>
              <w:br/>
              <w:t>td { padding: 12px 14px; font-size: 14px; border-bottom: 1px solid #1a1a1a; }</w:t>
              <w:br/>
              <w:t>tbody tr:nth-child(odd) { background: #161616; }</w:t>
              <w:br/>
              <w:br/>
              <w:t>/* contacts */</w:t>
              <w:br/>
              <w:t>.contacts { display: flex; flex-direction: column; gap: 10px; }</w:t>
              <w:br/>
              <w:t>.contacts a { color: #aaa; text-decoration: none; border-bottom: 1px solid #333; width: fit-content; }</w:t>
              <w:br/>
              <w:t>.contacts a:hover { color: #fff; border-color: #fff; }</w:t>
              <w:br/>
              <w:br/>
              <w:t>/* адаптив от 340px */</w:t>
              <w:br/>
              <w:t>@media (max-width: 700px) {</w:t>
              <w:br/>
              <w:t xml:space="preserve">    .hero { grid-template-columns: 1fr; }</w:t>
              <w:br/>
              <w:t xml:space="preserve">    .hero img { height: 200px; }</w:t>
              <w:br/>
              <w:t>}</w:t>
              <w:br/>
              <w:t>@media (max-width: 380px) {</w:t>
              <w:br/>
              <w:t xml:space="preserve">    .container { padding: 0 14px; }</w:t>
              <w:br/>
              <w:t xml:space="preserve">    nav { gap: 10px; }</w:t>
              <w:br/>
              <w:t>}</w:t>
              <w:br/>
              <w:t>@media (max-width: 340px) {</w:t>
              <w:br/>
              <w:t xml:space="preserve">    body { font-size: 14px; }</w:t>
              <w:br/>
              <w:t>}</w:t>
              <w:br/>
            </w:r>
          </w:p>
        </w:tc>
      </w:tr>
    </w:tbl>
    <w:p>
      <w:pPr>
        <w:spacing w:after="40"/>
      </w:pPr>
    </w:p>
    <w:p>
      <w:pPr>
        <w:spacing w:before="280" w:after="160"/>
        <w:jc w:val="center"/>
      </w:pPr>
      <w:r>
        <w:rPr>
          <w:rFonts w:ascii="Times New Roman" w:hAnsi="Times New Roman"/>
          <w:b/>
          <w:sz w:val="26"/>
        </w:rPr>
        <w:t>Внешний вид сайта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2322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screenshot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2322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444444"/>
          <w:sz w:val="18"/>
        </w:rPr>
        <w:t>Рисунок 1 — Скриншот сайта «Мои игры»</w:t>
      </w:r>
    </w:p>
    <w:sectPr w:rsidR="00FC693F" w:rsidRPr="0006063C" w:rsidSect="00034616">
      <w:pgSz w:w="12240" w:h="15840"/>
      <w:pgMar w:top="864" w:right="864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